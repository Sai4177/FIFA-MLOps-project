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44"/>
        </w:rPr>
        <w:t>MLOps – Unit II Assignment</w:t>
      </w:r>
    </w:p>
    <w:p>
      <w:pPr>
        <w:spacing w:after="40"/>
        <w:jc w:val="center"/>
      </w:pPr>
      <w:r>
        <w:rPr>
          <w:b w:val="0"/>
          <w:i w:val="0"/>
          <w:sz w:val="26"/>
        </w:rPr>
        <w:t>End-to-End MLOps Workflow: Data Versions → Six Models → MLflow Tracking → Model Registry</w:t>
      </w:r>
    </w:p>
    <w:p>
      <w:pPr>
        <w:spacing w:after="200"/>
        <w:jc w:val="center"/>
      </w:pPr>
      <w:r>
        <w:rPr>
          <w:b w:val="0"/>
          <w:i/>
        </w:rPr>
        <w:t>Dataset: FIFA Men's World Ranking (2022-10-06) — fifa_ranking_2022-10-06.csv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Student name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Roll / Reg. No.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Course / Unit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MLOps – Unit II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Project folder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fifa-mlops/</w:t>
            </w:r>
          </w:p>
        </w:tc>
      </w:tr>
    </w:tbl>
    <w:p>
      <w:pPr>
        <w:spacing w:after="40"/>
      </w:pPr>
    </w:p>
    <w:p>
      <w:pPr>
        <w:pStyle w:val="Heading1"/>
      </w:pPr>
      <w:r>
        <w:t>Contents of this document</w:t>
      </w:r>
    </w:p>
    <w:p>
      <w:pPr>
        <w:pStyle w:val="ListBullet"/>
        <w:spacing w:after="40"/>
      </w:pPr>
      <w:r>
        <w:t>1. Problem statement and dataset (Task 1)</w:t>
      </w:r>
    </w:p>
    <w:p>
      <w:pPr>
        <w:pStyle w:val="ListBullet"/>
        <w:spacing w:after="40"/>
      </w:pPr>
      <w:r>
        <w:t>2. Step-by-step explanation with commands: data engineering, feature engineering, dataset versions, six models, MLflow tracking, model comparison, registry Versions 1-3 (Tasks 2-9)</w:t>
      </w:r>
    </w:p>
    <w:p>
      <w:pPr>
        <w:pStyle w:val="ListBullet"/>
        <w:spacing w:after="40"/>
      </w:pPr>
      <w:r>
        <w:t>3. Screenshots: MLflow tracking and Model Registry</w:t>
      </w:r>
    </w:p>
    <w:p>
      <w:pPr>
        <w:pStyle w:val="ListBullet"/>
        <w:spacing w:after="40"/>
      </w:pPr>
      <w:r>
        <w:t>4. Complete code (appendix)</w:t>
      </w:r>
    </w:p>
    <w:p>
      <w:pPr>
        <w:spacing w:after="120"/>
      </w:pPr>
      <w:r>
        <w:rPr>
          <w:b w:val="0"/>
          <w:i/>
          <w:sz w:val="19"/>
        </w:rPr>
        <w:t>Note on results: the tables below were produced by running the project's own modelling code (scikit-learn 1.9.1, random_state=42, stratified 80/20 split). scripts/exp1_mlflow_registry.py runs the identical training code and logs every run to MLflow, so the MLflow UI should show the same values. The MLflow screenshots in Section 3 must be captured from your own MLflow UI.</w:t>
      </w:r>
    </w:p>
    <w:p>
      <w:pPr>
        <w:pStyle w:val="Heading1"/>
      </w:pPr>
      <w:r>
        <w:t>1. Problem statement and dataset (Task 1)</w:t>
      </w:r>
    </w:p>
    <w:p>
      <w:pPr>
        <w:spacing w:after="120"/>
      </w:pPr>
      <w:r>
        <w:rPr>
          <w:b w:val="0"/>
          <w:i w:val="0"/>
        </w:rPr>
        <w:t>The raw dataset lists 211 national football teams from the FIFA ranking published on 6 Oct 2022, with their current and previous rank and points and their confederation (association).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Example (Brazil)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team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str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Brazil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team_code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str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BRA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association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str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CONMEBOL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rank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int64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previous_rank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int64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points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float64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1841.3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previous_points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float64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1837.56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ML problem (multi-class classification): predict a team's current FIFA tier — Elite (rank 1–20), Strong (21–60), Mid (61–120) or Developing (121+) — using only the previous ranking snapshot: previous_rank, previous_points and association. The current rank and points are used only to create the label, never as features, so the model does not leak the answer. Class counts: Developing = 91, Mid = 60, Strong = 40, Elite = 20.</w:t>
      </w:r>
    </w:p>
    <w:p>
      <w:pPr>
        <w:pStyle w:val="Heading1"/>
      </w:pPr>
      <w:r>
        <w:t>2. Step-by-step explanation (Tasks 2–9)</w:t>
      </w:r>
    </w:p>
    <w:p>
      <w:pPr>
        <w:pStyle w:val="Heading2"/>
      </w:pPr>
      <w:r>
        <w:t>Step 1 – Data engineering and preprocessing (Task 2)</w:t>
      </w:r>
    </w:p>
    <w:p>
      <w:pPr>
        <w:pStyle w:val="ListBullet"/>
        <w:spacing w:after="40"/>
      </w:pPr>
      <w:r>
        <w:t>Schema validation: all 7 expected columns must exist.</w:t>
      </w:r>
    </w:p>
    <w:p>
      <w:pPr>
        <w:pStyle w:val="ListBullet"/>
        <w:spacing w:after="40"/>
      </w:pPr>
      <w:r>
        <w:t>Text cleaning: strip spaces, Unicode-normalise names (Türkiye, Côte d'Ivoire, Curaçao), upper-case codes.</w:t>
      </w:r>
    </w:p>
    <w:p>
      <w:pPr>
        <w:pStyle w:val="ListBullet"/>
        <w:spacing w:after="40"/>
      </w:pPr>
      <w:r>
        <w:t>Type enforcement: ranks → integers, points → floats; missing values and duplicate teams removed (rows in 211, dropped missing 0, dropped duplicates 0, rows out 211).</w:t>
      </w:r>
    </w:p>
    <w:p>
      <w:pPr>
        <w:pStyle w:val="ListBullet"/>
        <w:spacing w:after="40"/>
      </w:pPr>
      <w:r>
        <w:t>Business-rule checks: known associations only, points &gt; 0, ranks ≥ 1, ranks unique; 0 IQR outliers found in points (kept – values are legitimate).</w:t>
      </w:r>
    </w:p>
    <w:p>
      <w:pPr>
        <w:pStyle w:val="ListBullet"/>
        <w:spacing w:after="40"/>
      </w:pPr>
      <w:r>
        <w:t>Label creation: tier = rank_to_tier(rank) using tier_logic.py. Analysis-only columns rank_change and points_change are added but never used as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5"/>
              </w:rPr>
              <w:t>python scripts/prepare_data.py          # runs data engineering + feature engineering</w:t>
            </w:r>
            <w:r>
              <w:rPr>
                <w:rFonts w:ascii="Consolas" w:hAnsi="Consolas" w:eastAsia="Consolas"/>
                <w:sz w:val="15"/>
              </w:rPr>
              <w:br/>
              <w:t># -&gt; data/processed/fifa_processed_v2.csv , reports/data_quality.json</w:t>
            </w:r>
          </w:p>
        </w:tc>
      </w:tr>
    </w:tbl>
    <w:p>
      <w:pPr>
        <w:spacing w:after="40"/>
      </w:pPr>
    </w:p>
    <w:p>
      <w:pPr>
        <w:pStyle w:val="Heading2"/>
      </w:pPr>
      <w:r>
        <w:t>Step 2 – Feature engineering (Task 3)</w:t>
      </w:r>
    </w:p>
    <w:p>
      <w:pPr>
        <w:spacing w:after="120"/>
      </w:pPr>
      <w:r>
        <w:rPr>
          <w:b w:val="0"/>
          <w:i w:val="0"/>
        </w:rPr>
        <w:t>A scikit-learn transformer (FifaFeatureEngineer) derives these features from previous_rank, previous_points and association:</w:t>
      </w:r>
    </w:p>
    <w:p>
      <w:pPr>
        <w:pStyle w:val="ListBullet"/>
        <w:spacing w:after="40"/>
      </w:pPr>
      <w:r>
        <w:t>log_prev_points, log_prev_rank – reduce skew</w:t>
      </w:r>
    </w:p>
    <w:p>
      <w:pPr>
        <w:pStyle w:val="ListBullet"/>
        <w:spacing w:after="40"/>
      </w:pPr>
      <w:r>
        <w:t>pct_of_leader – previous points ÷ points of the leader</w:t>
      </w:r>
    </w:p>
    <w:p>
      <w:pPr>
        <w:pStyle w:val="ListBullet"/>
        <w:spacing w:after="40"/>
      </w:pPr>
      <w:r>
        <w:t>confed_mean_prev_points, points_vs_confed_mean, points_z_in_confed, confed_size – strength relative to the team's confederation</w:t>
      </w:r>
    </w:p>
    <w:p>
      <w:pPr>
        <w:spacing w:after="120"/>
      </w:pPr>
      <w:r>
        <w:rPr>
          <w:b w:val="0"/>
          <w:i w:val="0"/>
        </w:rPr>
        <w:t>Numeric features are standardised and association is one-hot encoded inside the pipeline. Because the transformer is part of the saved model, the registered model accepts raw inputs and applies exactly the same feature logic at serving time.</w:t>
      </w:r>
    </w:p>
    <w:p>
      <w:pPr>
        <w:pStyle w:val="Heading2"/>
      </w:pPr>
      <w:r>
        <w:t>Step 3 – Dataset versioning (Task 4)</w:t>
      </w:r>
    </w:p>
    <w:p>
      <w:pPr>
        <w:spacing w:after="120"/>
      </w:pPr>
      <w:r>
        <w:rPr>
          <w:b w:val="0"/>
          <w:i w:val="0"/>
        </w:rPr>
        <w:t>Each stage is written to its own file; data/versions.json stores row/column counts, parent version and a SHA-256 hash, and every MLflow run is tagged with the three dataset versions and logs the three datasets as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Rows × Cols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Parent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raw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data/raw/fifa_ranking_2022-10-06.csv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211 × 7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9850c99ff3f6000d…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v2.0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processed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data/processed/fifa_processed_v2.csv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211 × 10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v1.0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f06b6f6a4a61cf33…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v3.0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feature-engineered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data/features/fifa_features_v3.csv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211 × 13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v2.0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8fedd096bb6edf8c…</w:t>
            </w:r>
          </w:p>
        </w:tc>
      </w:tr>
    </w:tbl>
    <w:p>
      <w:pPr>
        <w:spacing w:after="40"/>
      </w:pPr>
    </w:p>
    <w:p>
      <w:pPr>
        <w:pStyle w:val="Heading2"/>
      </w:pPr>
      <w:r>
        <w:t>Step 4 – Train six different models (Task 5)</w:t>
      </w:r>
    </w:p>
    <w:p>
      <w:pPr>
        <w:spacing w:after="120"/>
      </w:pPr>
      <w:r>
        <w:rPr>
          <w:b w:val="0"/>
          <w:i w:val="0"/>
        </w:rPr>
        <w:t>Stratified 80/20 split (168 training / 43 test rows, random_state = 42). Every model sits in the same pipeline, so preprocessing is identical: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Version-1 hyper-parameters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Logistic Regression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C=1.0, max_iter=2000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K-Nearest Neighbours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n_neighbors=5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Support Vector Machine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RBF kernel, C=1.0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Decision Tree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max_depth=5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Random Forest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n_estimators=100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Gradient Boosting</w:t>
            </w:r>
          </w:p>
        </w:tc>
        <w:tc>
          <w:tcPr>
            <w:tcW w:type="dxa" w:w="4608"/>
          </w:tcPr>
          <w:p>
            <w:r/>
            <w:r>
              <w:rPr>
                <w:sz w:val="17"/>
              </w:rPr>
              <w:t>n_estimators=100, learning_rate=0.1</w:t>
            </w:r>
          </w:p>
        </w:tc>
      </w:tr>
    </w:tbl>
    <w:p>
      <w:pPr>
        <w:spacing w:after="40"/>
      </w:pPr>
    </w:p>
    <w:p>
      <w:pPr>
        <w:pStyle w:val="Heading2"/>
      </w:pPr>
      <w:r>
        <w:t>Step 5 – Track everything with MLflow (Task 6)</w:t>
      </w:r>
    </w:p>
    <w:p>
      <w:pPr>
        <w:spacing w:after="120"/>
      </w:pPr>
      <w:r>
        <w:rPr>
          <w:b w:val="0"/>
          <w:i w:val="0"/>
        </w:rPr>
        <w:t>For every model one MLflow run logs: parameters (all classifier hyper-parameters, split sizes, seed), metrics (accuracy, macro precision, macro recall, macro F1, train accuracy, 5-fold CV accuracy mean/std), artifacts (confusion-matrix PNG/CSV, dataset_versions.json), tags (model family, dataset versions) and the complete model pipeline with signature and input example.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5"/>
              </w:rPr>
              <w:t>python scripts/exp1_mlflow_registry.py</w:t>
            </w:r>
            <w:r>
              <w:rPr>
                <w:rFonts w:ascii="Consolas" w:hAnsi="Consolas" w:eastAsia="Consolas"/>
                <w:sz w:val="15"/>
              </w:rPr>
              <w:br/>
              <w:t>mlflow ui --backend-store-uri sqlite:///mlflow.db --port 5000     # http://127.0.0.1:5000</w:t>
            </w:r>
          </w:p>
        </w:tc>
      </w:tr>
    </w:tbl>
    <w:p>
      <w:pPr>
        <w:spacing w:after="40"/>
      </w:pPr>
    </w:p>
    <w:p>
      <w:pPr>
        <w:pStyle w:val="Heading2"/>
      </w:pPr>
      <w:r>
        <w:t>Step 6 – Compare the models (Task 7)</w:t>
      </w:r>
    </w:p>
    <w:p>
      <w:pPr>
        <w:spacing w:after="120"/>
      </w:pPr>
      <w:r>
        <w:rPr>
          <w:b w:val="0"/>
          <w:i w:val="0"/>
        </w:rPr>
        <w:t>Selection rule: highest held-out macro-F1, ties broken by 5-fold cross-validated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223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93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08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F1 (macro)</w:t>
            </w:r>
          </w:p>
        </w:tc>
        <w:tc>
          <w:tcPr>
            <w:tcW w:type="dxa" w:w="93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CV acc.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CV std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RandomForest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0.9767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0.9722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0.9792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0.9744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0.9585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0.0141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GradientBoosting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0.9767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0.9722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0.9792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0.9744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0.9467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0.0285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DecisionTree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0.9535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0.9187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0.9479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0.9301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0.9702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0.0186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LogisticRegression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0.907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0.8949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0.9062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0.8928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0.9349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0.0468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SVM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0.8372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0.7948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0.8487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0.8129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0.9107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0.0528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KNN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0.8372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0.7956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0.8383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0.7985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0.9109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0.0615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88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8"/>
        </w:rPr>
        <w:t>Figure A. Test accuracy and macro-F1 of the six models.</w:t>
      </w:r>
    </w:p>
    <w:p>
      <w:pPr>
        <w:spacing w:after="120"/>
      </w:pPr>
      <w:r>
        <w:rPr>
          <w:b w:val="0"/>
          <w:i w:val="0"/>
        </w:rPr>
        <w:t>Result: RandomForest is the best-performing model (accuracy 97.67%, macro-F1 0.9744); Gradient Boosting reaches the same test score but a lower cross-validated accuracy. Tree-based models clearly beat KNN and SVM, whose distance/kernel geometry suits the sharp rank-boundary classes less well. The test set has only 43 teams, so one team ≈ 2.3 percentage points; the CV columns give a more stable second opinion (Decision Tree has the highest CV accuracy).</w:t>
      </w:r>
    </w:p>
    <w:p>
      <w:pPr>
        <w:pStyle w:val="Heading2"/>
      </w:pPr>
      <w:r>
        <w:t>Step 7 – Register the best model as Version 1 (Task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5"/>
              </w:rPr>
              <w:t>mlflow.register_model(best["model_uri"], "FIFA_Tier_Classifier")   # -&gt; Version 1</w:t>
            </w:r>
            <w:r>
              <w:rPr>
                <w:rFonts w:ascii="Consolas" w:hAnsi="Consolas" w:eastAsia="Consolas"/>
                <w:sz w:val="15"/>
              </w:rPr>
              <w:br/>
              <w:t># alias used by the REST API:  models:/FIFA_Tier_Classifier@champion</w:t>
            </w:r>
          </w:p>
        </w:tc>
      </w:tr>
    </w:tbl>
    <w:p>
      <w:pPr>
        <w:spacing w:after="40"/>
      </w:pPr>
    </w:p>
    <w:p>
      <w:pPr>
        <w:pStyle w:val="Heading2"/>
      </w:pPr>
      <w:r>
        <w:t>Step 8 – Change hyper-parameters, retrain, register Version 2, 3 (Task 9)</w:t>
      </w:r>
    </w:p>
    <w:p>
      <w:pPr>
        <w:spacing w:after="120"/>
      </w:pPr>
      <w:r>
        <w:rPr>
          <w:b w:val="0"/>
          <w:i w:val="0"/>
        </w:rPr>
        <w:t>The best model (RandomForest) is retrained with two new hyper-parameter sets; each run is logged and registered as a new version of the same registered model. The alias champion is moved to the best version (ties → newest).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Registry version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Hyper-parameters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F1 (macro)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CV acc.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baseline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default (see table above)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0.9767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0.9744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0.9585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tuned-1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{'n_estimators': 300, 'max_depth': 10, 'min_samples_leaf': 2}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0.9535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0.9562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0.9585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tuned-2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{'n_estimators': 500, 'max_depth': 6, 'max_features': 'sqrt'}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0.9767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0.9744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0.9585</w:t>
            </w:r>
          </w:p>
        </w:tc>
      </w:tr>
    </w:tbl>
    <w:p>
      <w:pPr>
        <w:spacing w:after="40"/>
      </w:pPr>
    </w:p>
    <w:p>
      <w:pPr>
        <w:pStyle w:val="Heading1"/>
      </w:pPr>
      <w:r>
        <w:t>3. Screenshots (MLflow tracking and Model Registry)</w:t>
      </w:r>
    </w:p>
    <w:p>
      <w:pPr>
        <w:spacing w:after="120"/>
      </w:pPr>
      <w:r>
        <w:rPr>
          <w:b w:val="0"/>
          <w:i/>
        </w:rPr>
        <w:t>Capture these from your MLflow UI after running scripts/exp1_mlflow_registry.py and replace each yellow box (Insert → Picture).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1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Terminal output of prepare_data.py (dataset versions)</w:t>
              <w:br/>
              <w:t>Run: python scripts/prepare_data.py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1. Terminal output of prepare_data.py (dataset versions)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2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MLflow experiment FIFA_Tier_Classification – runs table</w:t>
              <w:br/>
              <w:t>http://127.0.0.1:5000 → Experiments → FIFA_Tier_Classification (show all 9 runs)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2. MLflow experiment FIFA_Tier_Classification – runs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3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MLflow – comparison of the six models</w:t>
              <w:br/>
              <w:t>Select the 6 'comparison' runs → Compare → metrics / parallel-coordinates view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3. MLflow – comparison of the six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4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MLflow – one run: parameters, metrics and tags</w:t>
              <w:br/>
              <w:t>Open the RandomForest run → Overview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4. MLflow – one run: parameters, metrics and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5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MLflow – run artifacts (model, confusion matrix, dataset_versions.json)</w:t>
              <w:br/>
              <w:t>Open the run → Artifacts tab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5. MLflow – run artifacts (model, confusion matrix, dataset_versions.json)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6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MLflow Model Registry – FIFA_Tier_Classifier with Versions 1, 2, 3</w:t>
              <w:br/>
              <w:t>Models → FIFA_Tier_Classifier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6. MLflow Model Registry – FIFA_Tier_Classifier with Versions 1, 2,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FFF8E1"/>
          </w:tcPr>
          <w:p>
            <w:pPr>
              <w:jc w:val="center"/>
            </w:pPr>
            <w:r/>
            <w:r>
              <w:rPr>
                <w:b/>
                <w:sz w:val="22"/>
              </w:rPr>
              <w:br/>
              <w:t>[ INSERT SCREENSHOT 7 HERE ]</w:t>
              <w:br/>
            </w:r>
          </w:p>
          <w:p>
            <w:pPr>
              <w:jc w:val="center"/>
            </w:pPr>
            <w:r>
              <w:rPr>
                <w:i/>
                <w:sz w:val="18"/>
              </w:rPr>
              <w:t>MLflow Model Registry – champion alias and version details</w:t>
              <w:br/>
              <w:t>Open a version → show alias, source run, description tag</w:t>
              <w:br/>
              <w:br/>
              <w:br/>
              <w:br/>
            </w:r>
          </w:p>
        </w:tc>
      </w:tr>
    </w:tbl>
    <w:p>
      <w:pPr>
        <w:spacing w:after="120"/>
        <w:jc w:val="center"/>
      </w:pPr>
      <w:r>
        <w:rPr>
          <w:b w:val="0"/>
          <w:i/>
          <w:sz w:val="18"/>
        </w:rPr>
        <w:t>Figure 7. MLflow Model Registry – champion alias and version details</w:t>
      </w:r>
    </w:p>
    <w:p>
      <w:r>
        <w:br w:type="page"/>
      </w:r>
    </w:p>
    <w:p>
      <w:pPr>
        <w:pStyle w:val="Heading1"/>
      </w:pPr>
      <w:r>
        <w:t>4. Complete code (appendix)</w:t>
      </w:r>
    </w:p>
    <w:p>
      <w:pPr>
        <w:pStyle w:val="Heading3"/>
      </w:pPr>
      <w:r>
        <w:t>tier_logic.py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"""Rule-based FIFA tier logic.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Used (1) as the label definition for the ML problem and (2) as the small</w:t>
            </w:r>
            <w:r>
              <w:rPr>
                <w:rFonts w:ascii="Consolas" w:hAnsi="Consolas" w:eastAsia="Consolas"/>
                <w:sz w:val="14"/>
              </w:rPr>
              <w:br/>
              <w:t>pure-Python program for CI Practical-1 (unit tests + GitHub Actions).</w:t>
            </w:r>
            <w:r>
              <w:rPr>
                <w:rFonts w:ascii="Consolas" w:hAnsi="Consolas" w:eastAsia="Consolas"/>
                <w:sz w:val="14"/>
              </w:rPr>
              <w:br/>
              <w:t>"""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ELITE_MAX_RANK = 20</w:t>
            </w:r>
            <w:r>
              <w:rPr>
                <w:rFonts w:ascii="Consolas" w:hAnsi="Consolas" w:eastAsia="Consolas"/>
                <w:sz w:val="14"/>
              </w:rPr>
              <w:br/>
              <w:t>STRONG_MAX_RANK = 60</w:t>
            </w:r>
            <w:r>
              <w:rPr>
                <w:rFonts w:ascii="Consolas" w:hAnsi="Consolas" w:eastAsia="Consolas"/>
                <w:sz w:val="14"/>
              </w:rPr>
              <w:br/>
              <w:t>MID_MAX_RANK = 120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rank_to_tier(rank):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"""Map a FIFA world rank (1 = best) to a tier name."""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isinstance(rank, bool) or not isinstance(rank, (int, float)):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raise TypeError("rank must be a number")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rank &lt; 1: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raise ValueError("rank must be &gt;= 1")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rank &lt;= ELITE_MAX_RANK: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return "Elite"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rank &lt;= STRONG_MAX_RANK: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return "Strong"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rank &lt;= MID_MAX_RANK: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return "Mid"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"Developing"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if __name__ == "__main__":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print("Rank 5   -&gt;", rank_to_tier(5))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print("Rank 150 -&gt;", rank_to_tier(150))</w:t>
            </w:r>
          </w:p>
        </w:tc>
      </w:tr>
    </w:tbl>
    <w:p>
      <w:pPr>
        <w:spacing w:after="40"/>
      </w:pPr>
    </w:p>
    <w:p>
      <w:pPr>
        <w:pStyle w:val="Heading3"/>
      </w:pPr>
      <w:r>
        <w:t>src/fifa_mlops/config.py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"""Central configuration: paths, constants and names used by every experiment."""</w:t>
            </w:r>
            <w:r>
              <w:rPr>
                <w:rFonts w:ascii="Consolas" w:hAnsi="Consolas" w:eastAsia="Consolas"/>
                <w:sz w:val="14"/>
              </w:rPr>
              <w:br/>
              <w:t>from pathlib import Path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ROOT = Path(__file__).resolve().parents[2]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# ---- dataset versions: Raw -&gt; Processed -&gt; Feature-engineered -------------------</w:t>
            </w:r>
            <w:r>
              <w:rPr>
                <w:rFonts w:ascii="Consolas" w:hAnsi="Consolas" w:eastAsia="Consolas"/>
                <w:sz w:val="14"/>
              </w:rPr>
              <w:br/>
              <w:t>RAW_PATH = ROOT / "data" / "raw" / "fifa_ranking_2022-10-06.csv"</w:t>
            </w:r>
            <w:r>
              <w:rPr>
                <w:rFonts w:ascii="Consolas" w:hAnsi="Consolas" w:eastAsia="Consolas"/>
                <w:sz w:val="14"/>
              </w:rPr>
              <w:br/>
              <w:t>PROCESSED_PATH = ROOT / "data" / "processed" / "fifa_processed_v2.csv"</w:t>
            </w:r>
            <w:r>
              <w:rPr>
                <w:rFonts w:ascii="Consolas" w:hAnsi="Consolas" w:eastAsia="Consolas"/>
                <w:sz w:val="14"/>
              </w:rPr>
              <w:br/>
              <w:t>FEATURES_PATH = ROOT / "data" / "features" / "fifa_features_v3.csv"</w:t>
            </w:r>
            <w:r>
              <w:rPr>
                <w:rFonts w:ascii="Consolas" w:hAnsi="Consolas" w:eastAsia="Consolas"/>
                <w:sz w:val="14"/>
              </w:rPr>
              <w:br/>
              <w:t>STATS_PATH = ROOT / "data" / "features" / "feature_stats_v3.json"</w:t>
            </w:r>
            <w:r>
              <w:rPr>
                <w:rFonts w:ascii="Consolas" w:hAnsi="Consolas" w:eastAsia="Consolas"/>
                <w:sz w:val="14"/>
              </w:rPr>
              <w:br/>
              <w:t>VERSIONS_PATH = ROOT / "data" / "versions.json"</w:t>
            </w:r>
            <w:r>
              <w:rPr>
                <w:rFonts w:ascii="Consolas" w:hAnsi="Consolas" w:eastAsia="Consolas"/>
                <w:sz w:val="14"/>
              </w:rPr>
              <w:br/>
              <w:t>REPORTS_DIR = ROOT / "reports"</w:t>
            </w:r>
            <w:r>
              <w:rPr>
                <w:rFonts w:ascii="Consolas" w:hAnsi="Consolas" w:eastAsia="Consolas"/>
                <w:sz w:val="14"/>
              </w:rPr>
              <w:br/>
              <w:t>ARTIFACT_DIR = ROOT / "artifacts"</w:t>
            </w:r>
            <w:r>
              <w:rPr>
                <w:rFonts w:ascii="Consolas" w:hAnsi="Consolas" w:eastAsia="Consolas"/>
                <w:sz w:val="14"/>
              </w:rPr>
              <w:br/>
              <w:t>OUTPUT_DIR = ROOT / "outputs"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# ---- ML problem -----------------------------------------------------------------</w:t>
            </w:r>
            <w:r>
              <w:rPr>
                <w:rFonts w:ascii="Consolas" w:hAnsi="Consolas" w:eastAsia="Consolas"/>
                <w:sz w:val="14"/>
              </w:rPr>
              <w:br/>
              <w:t># Predict a team's CURRENT FIFA tier from the PREVIOUS ranking snapshot only</w:t>
            </w:r>
            <w:r>
              <w:rPr>
                <w:rFonts w:ascii="Consolas" w:hAnsi="Consolas" w:eastAsia="Consolas"/>
                <w:sz w:val="14"/>
              </w:rPr>
              <w:br/>
              <w:t># (previous_rank, previous_points, association).  Current rank/points are used only</w:t>
            </w:r>
            <w:r>
              <w:rPr>
                <w:rFonts w:ascii="Consolas" w:hAnsi="Consolas" w:eastAsia="Consolas"/>
                <w:sz w:val="14"/>
              </w:rPr>
              <w:br/>
              <w:t># to build the label, never as features (no target leakage).</w:t>
            </w:r>
            <w:r>
              <w:rPr>
                <w:rFonts w:ascii="Consolas" w:hAnsi="Consolas" w:eastAsia="Consolas"/>
                <w:sz w:val="14"/>
              </w:rPr>
              <w:br/>
              <w:t>TARGET = "tier"</w:t>
            </w:r>
            <w:r>
              <w:rPr>
                <w:rFonts w:ascii="Consolas" w:hAnsi="Consolas" w:eastAsia="Consolas"/>
                <w:sz w:val="14"/>
              </w:rPr>
              <w:br/>
              <w:t>TIER_ORDER = ["Elite", "Strong", "Mid", "Developing"]</w:t>
            </w:r>
            <w:r>
              <w:rPr>
                <w:rFonts w:ascii="Consolas" w:hAnsi="Consolas" w:eastAsia="Consolas"/>
                <w:sz w:val="14"/>
              </w:rPr>
              <w:br/>
              <w:t>RAW_FEATURES = ["previous_rank", "previous_points", "association"]</w:t>
            </w:r>
            <w:r>
              <w:rPr>
                <w:rFonts w:ascii="Consolas" w:hAnsi="Consolas" w:eastAsia="Consolas"/>
                <w:sz w:val="14"/>
              </w:rPr>
              <w:br/>
              <w:t>RANDOM_STATE = 42</w:t>
            </w:r>
            <w:r>
              <w:rPr>
                <w:rFonts w:ascii="Consolas" w:hAnsi="Consolas" w:eastAsia="Consolas"/>
                <w:sz w:val="14"/>
              </w:rPr>
              <w:br/>
              <w:t>TEST_SIZE = 0.2</w:t>
            </w:r>
            <w:r>
              <w:rPr>
                <w:rFonts w:ascii="Consolas" w:hAnsi="Consolas" w:eastAsia="Consolas"/>
                <w:sz w:val="14"/>
              </w:rPr>
              <w:br/>
              <w:t>CV_FOLDS = 5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# ---- MLflow ---------------------------------------------------------------------</w:t>
            </w:r>
            <w:r>
              <w:rPr>
                <w:rFonts w:ascii="Consolas" w:hAnsi="Consolas" w:eastAsia="Consolas"/>
                <w:sz w:val="14"/>
              </w:rPr>
              <w:br/>
              <w:t>MLFLOW_DB = ROOT / "mlflow.db"</w:t>
            </w:r>
            <w:r>
              <w:rPr>
                <w:rFonts w:ascii="Consolas" w:hAnsi="Consolas" w:eastAsia="Consolas"/>
                <w:sz w:val="14"/>
              </w:rPr>
              <w:br/>
              <w:t>MLFLOW_TRACKING_URI = f"sqlite:///{MLFLOW_DB.as_posix()}"</w:t>
            </w:r>
            <w:r>
              <w:rPr>
                <w:rFonts w:ascii="Consolas" w:hAnsi="Consolas" w:eastAsia="Consolas"/>
                <w:sz w:val="14"/>
              </w:rPr>
              <w:br/>
              <w:t>MLFLOW_ARTIFACT_ROOT = (ROOT / "mlartifacts").as_uri()</w:t>
            </w:r>
            <w:r>
              <w:rPr>
                <w:rFonts w:ascii="Consolas" w:hAnsi="Consolas" w:eastAsia="Consolas"/>
                <w:sz w:val="14"/>
              </w:rPr>
              <w:br/>
              <w:t>EXPERIMENT_NAME = "FIFA_Tier_Classification"</w:t>
            </w:r>
            <w:r>
              <w:rPr>
                <w:rFonts w:ascii="Consolas" w:hAnsi="Consolas" w:eastAsia="Consolas"/>
                <w:sz w:val="14"/>
              </w:rPr>
              <w:br/>
              <w:t>REGISTERED_MODEL_NAME = "FIFA_Tier_Classifier"</w:t>
            </w:r>
            <w:r>
              <w:rPr>
                <w:rFonts w:ascii="Consolas" w:hAnsi="Consolas" w:eastAsia="Consolas"/>
                <w:sz w:val="14"/>
              </w:rPr>
              <w:br/>
              <w:t>CHAMPION_ALIAS = "champion"</w:t>
            </w:r>
          </w:p>
        </w:tc>
      </w:tr>
    </w:tbl>
    <w:p>
      <w:pPr>
        <w:spacing w:after="40"/>
      </w:pPr>
    </w:p>
    <w:p>
      <w:pPr>
        <w:pStyle w:val="Heading3"/>
      </w:pPr>
      <w:r>
        <w:t>src/fifa_mlops/versioning.py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"""Dataset version registry (data/versions.json): Raw -&gt; Processed -&gt; Features."""</w:t>
            </w:r>
            <w:r>
              <w:rPr>
                <w:rFonts w:ascii="Consolas" w:hAnsi="Consolas" w:eastAsia="Consolas"/>
                <w:sz w:val="14"/>
              </w:rPr>
              <w:br/>
              <w:t>import hashlib</w:t>
            </w:r>
            <w:r>
              <w:rPr>
                <w:rFonts w:ascii="Consolas" w:hAnsi="Consolas" w:eastAsia="Consolas"/>
                <w:sz w:val="14"/>
              </w:rPr>
              <w:br/>
              <w:t>import json</w:t>
            </w:r>
            <w:r>
              <w:rPr>
                <w:rFonts w:ascii="Consolas" w:hAnsi="Consolas" w:eastAsia="Consolas"/>
                <w:sz w:val="14"/>
              </w:rPr>
              <w:br/>
              <w:t>from datetime import datetime, timezone</w:t>
            </w:r>
            <w:r>
              <w:rPr>
                <w:rFonts w:ascii="Consolas" w:hAnsi="Consolas" w:eastAsia="Consolas"/>
                <w:sz w:val="14"/>
              </w:rPr>
              <w:br/>
              <w:t>from pathlib import Path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from .config import ROOT, VERSIONS_PATH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sha256_file(path: Path) -&gt; str:</w:t>
            </w:r>
            <w:r>
              <w:rPr>
                <w:rFonts w:ascii="Consolas" w:hAnsi="Consolas" w:eastAsia="Consolas"/>
                <w:sz w:val="14"/>
              </w:rPr>
              <w:br/>
              <w:t xml:space="preserve">    h = hashlib.sha256()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with open(path, "rb") as f: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for chunk in iter(lambda: f.read(1 &lt;&lt; 16), b""):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h.update(chunk)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h.hexdigest()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load_versions()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VERSIONS_PATH.exists():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return json.loads(VERSIONS_PATH.read_text())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{"datasets": []}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record_version(version: str, stage: str, path: Path, df, parent: str | None, notes: str)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entry = {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"version": version,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"stage": stage,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"file": Path(path).resolve().relative_to(ROOT).as_posix(),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"rows": int(df.shape[0]),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"columns": int(df.shape[1]),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"column_names": list(df.columns),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"sha256": sha256_file(Path(path)),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"parent": parent,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"notes": notes,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"created_utc": datetime.now(timezone.utc).isoformat(timespec="seconds"),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}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reg = load_versions()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reg["datasets"] = [d for d in reg["datasets"] if d["version"] != version]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reg["datasets"].append(entry)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reg["datasets"].sort(key=lambda d: d["version"])</w:t>
            </w:r>
            <w:r>
              <w:rPr>
                <w:rFonts w:ascii="Consolas" w:hAnsi="Consolas" w:eastAsia="Consolas"/>
                <w:sz w:val="14"/>
              </w:rPr>
              <w:br/>
              <w:t xml:space="preserve">    VERSIONS_PATH.parent.mkdir(parents=True, exist_ok=True)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VERSIONS_PATH.write_text(json.dumps(reg, indent=2))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entry</w:t>
            </w:r>
          </w:p>
        </w:tc>
      </w:tr>
    </w:tbl>
    <w:p>
      <w:pPr>
        <w:spacing w:after="40"/>
      </w:pPr>
    </w:p>
    <w:p>
      <w:pPr>
        <w:pStyle w:val="Heading3"/>
      </w:pPr>
      <w:r>
        <w:t>src/fifa_mlops/data_engineering.py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"""Data engineering: raw CSV  -&gt;  validated + cleaned + labelled  -&gt;  processed v2."""</w:t>
            </w:r>
            <w:r>
              <w:rPr>
                <w:rFonts w:ascii="Consolas" w:hAnsi="Consolas" w:eastAsia="Consolas"/>
                <w:sz w:val="14"/>
              </w:rPr>
              <w:br/>
              <w:t>import json</w:t>
            </w:r>
            <w:r>
              <w:rPr>
                <w:rFonts w:ascii="Consolas" w:hAnsi="Consolas" w:eastAsia="Consolas"/>
                <w:sz w:val="14"/>
              </w:rPr>
              <w:br/>
              <w:t>import unicodedata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import pandas as pd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import tier_logic  # root-level module (also the CI Practical-1 program)</w:t>
            </w:r>
            <w:r>
              <w:rPr>
                <w:rFonts w:ascii="Consolas" w:hAnsi="Consolas" w:eastAsia="Consolas"/>
                <w:sz w:val="14"/>
              </w:rPr>
              <w:br/>
              <w:t>from .config import PROCESSED_PATH, RAW_PATH, REPORTS_DIR</w:t>
            </w:r>
            <w:r>
              <w:rPr>
                <w:rFonts w:ascii="Consolas" w:hAnsi="Consolas" w:eastAsia="Consolas"/>
                <w:sz w:val="14"/>
              </w:rPr>
              <w:br/>
              <w:t>from .versioning import record_version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EXPECTED_COLUMNS = ["team", "team_code", "association", "rank", "previous_rank", "points", "previous_points"]</w:t>
            </w:r>
            <w:r>
              <w:rPr>
                <w:rFonts w:ascii="Consolas" w:hAnsi="Consolas" w:eastAsia="Consolas"/>
                <w:sz w:val="14"/>
              </w:rPr>
              <w:br/>
              <w:t>KNOWN_ASSOCIATIONS = {"AFC", "CAF", "CONCACAF", "CONMEBOL", "OFC", "UEFA"}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load_raw(path=RAW_PATH) -&gt; pd.DataFrame: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pd.read_csv(path)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validate_schema(df: pd.DataFrame) -&gt; None: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missing = [c for c in EXPECTED_COLUMNS if c not in df.columns]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missing: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raise ValueError(f"Raw data is missing columns: {missing}")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clean(df: pd.DataFrame) -&gt; tuple[pd.DataFrame, dict]: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"""Clean the raw table and return (clean_df, quality_report)."""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 = {"rows_in": int(len(df)), "nulls_per_column": df.isna().sum().to_dict()}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 = df[EXPECTED_COLUMNS].copy()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# text columns: strip + unicode-normalise (Türkiye, Côte d'Ivoire, Curaçao ...)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for col in ["team", "team_code", "association"]: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df[col] = df[col].astype(str).map(lambda s: unicodedata.normalize("NFC", s.strip()))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df["association"] = df["association"].str.upper()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df["team_code"] = df["team_code"].str.upper()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# numeric columns: enforce dtypes</w:t>
            </w:r>
            <w:r>
              <w:rPr>
                <w:rFonts w:ascii="Consolas" w:hAnsi="Consolas" w:eastAsia="Consolas"/>
                <w:sz w:val="14"/>
              </w:rPr>
              <w:br/>
              <w:t xml:space="preserve">    for col in ["rank", "previous_rank", "points", "previous_points"]: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df[col] = pd.to_numeric(df[col], errors="coerce")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before = len(df)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 = df.dropna()                                     # missing values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report["rows_dropped_missing"] = before - len(df)</w:t>
            </w:r>
            <w:r>
              <w:rPr>
                <w:rFonts w:ascii="Consolas" w:hAnsi="Consolas" w:eastAsia="Consolas"/>
                <w:sz w:val="14"/>
              </w:rPr>
              <w:br/>
              <w:t xml:space="preserve">    before = len(df)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 = df.drop_duplicates().drop_duplicates(subset="team_code")   # duplicates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report["rows_dropped_duplicates"] = before - len(df)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df["rank"] = df["rank"].astype(int)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df["previous_rank"] = df["previous_rank"].astype(int)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# business-rule validation</w:t>
            </w:r>
            <w:r>
              <w:rPr>
                <w:rFonts w:ascii="Consolas" w:hAnsi="Consolas" w:eastAsia="Consolas"/>
                <w:sz w:val="14"/>
              </w:rPr>
              <w:br/>
              <w:t xml:space="preserve">    bad_assoc = sorted(set(df["association"]) - KNOWN_ASSOCIATIONS)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bad_assoc: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raise ValueError(f"Unknown associations: {bad_assoc}")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(df[["points", "previous_points"]] &lt;= 0).any().any():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raise ValueError("Points must be positive")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(df[["rank", "previous_rank"]] &lt; 1).any().any():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raise ValueError("Ranks must be &gt;= 1")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report["rank_is_unique"] = bool(df["rank"].is_unique)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# informational IQR outlier count (points are bounded, so we keep them)</w:t>
            </w:r>
            <w:r>
              <w:rPr>
                <w:rFonts w:ascii="Consolas" w:hAnsi="Consolas" w:eastAsia="Consolas"/>
                <w:sz w:val="14"/>
              </w:rPr>
              <w:br/>
              <w:t xml:space="preserve">    q1, q3 = df["points"].quantile([0.25, 0.75])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iqr = q3 - q1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report["points_iqr_outliers"] = int(((df["points"] &lt; q1 - 1.5 * iqr) | (df["points"] &gt; q3 + 1.5 * iqr)).sum())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df = df.sort_values("rank").reset_index(drop=True)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report["rows_out"] = int(len(df))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df, report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add_label_and_analysis_columns(df: pd.DataFrame) -&gt; pd.DataFrame: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 = df.copy()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df["tier"] = df["rank"].map(tier_logic.rank_to_tier)          # TARGET</w:t>
            </w:r>
            <w:r>
              <w:rPr>
                <w:rFonts w:ascii="Consolas" w:hAnsi="Consolas" w:eastAsia="Consolas"/>
                <w:sz w:val="14"/>
              </w:rPr>
              <w:br/>
              <w:t xml:space="preserve">    # analysis-only columns derived from CURRENT data -&gt; never used as model features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df["rank_change"] = df["previous_rank"] - df["rank"]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df["points_change"] = (df["points"] - df["previous_points"]).round(2)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df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build_processed(save: bool = True) -&gt; pd.DataFrame: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"""Raw v1.0  -&gt;  Processed v2.0."""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raw = load_raw()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validate_schema(raw)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clean_df, report = clean(raw)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processed = add_label_and_analysis_columns(clean_df)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report["tier_counts"] = processed["tier"].value_counts().to_dict()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save: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PROCESSED_PATH.parent.mkdir(parents=True, exist_ok=True)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processed.to_csv(PROCESSED_PATH, index=False)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REPORTS_DIR.mkdir(parents=True, exist_ok=True)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(REPORTS_DIR / "data_quality.json").write_text(json.dumps(report, indent=2))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from .config import RAW_PATH as RP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record_version("v1.0", "raw", RP, raw, None, "Original FIFA ranking CSV (2022-10-06), untouched.")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record_version("v2.0", "processed", PROCESSED_PATH, processed, "v1.0",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  "Validated, cleaned, unicode-normalised; tier label + analysis columns added.")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processed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if __name__ == "__main__":</w:t>
            </w:r>
            <w:r>
              <w:rPr>
                <w:rFonts w:ascii="Consolas" w:hAnsi="Consolas" w:eastAsia="Consolas"/>
                <w:sz w:val="14"/>
              </w:rPr>
              <w:br/>
              <w:t xml:space="preserve">    df = build_processed()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print(df.head())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print("Processed shape:", df.shape)</w:t>
            </w:r>
          </w:p>
        </w:tc>
      </w:tr>
    </w:tbl>
    <w:p>
      <w:pPr>
        <w:spacing w:after="40"/>
      </w:pPr>
    </w:p>
    <w:p>
      <w:pPr>
        <w:pStyle w:val="Heading3"/>
      </w:pPr>
      <w:r>
        <w:t>src/fifa_mlops/feature_engineering.py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"""Feature engineering: processed v2  -&gt;  feature-engineered v3.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Only PREVIOUS-snapshot columns are used (previous_rank, previous_points, association).</w:t>
            </w:r>
            <w:r>
              <w:rPr>
                <w:rFonts w:ascii="Consolas" w:hAnsi="Consolas" w:eastAsia="Consolas"/>
                <w:sz w:val="14"/>
              </w:rPr>
              <w:br/>
              <w:t>`FifaFeatureEngineer` is a scikit-learn transformer so the exact same feature logic is</w:t>
            </w:r>
            <w:r>
              <w:rPr>
                <w:rFonts w:ascii="Consolas" w:hAnsi="Consolas" w:eastAsia="Consolas"/>
                <w:sz w:val="14"/>
              </w:rPr>
              <w:br/>
              <w:t>embedded in the trained/registered model and applied again at serving time.</w:t>
            </w:r>
            <w:r>
              <w:rPr>
                <w:rFonts w:ascii="Consolas" w:hAnsi="Consolas" w:eastAsia="Consolas"/>
                <w:sz w:val="14"/>
              </w:rPr>
              <w:br/>
              <w:t>"""</w:t>
            </w:r>
            <w:r>
              <w:rPr>
                <w:rFonts w:ascii="Consolas" w:hAnsi="Consolas" w:eastAsia="Consolas"/>
                <w:sz w:val="14"/>
              </w:rPr>
              <w:br/>
              <w:t>import json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import numpy as np</w:t>
            </w:r>
            <w:r>
              <w:rPr>
                <w:rFonts w:ascii="Consolas" w:hAnsi="Consolas" w:eastAsia="Consolas"/>
                <w:sz w:val="14"/>
              </w:rPr>
              <w:br/>
              <w:t>import pandas as pd</w:t>
            </w:r>
            <w:r>
              <w:rPr>
                <w:rFonts w:ascii="Consolas" w:hAnsi="Consolas" w:eastAsia="Consolas"/>
                <w:sz w:val="14"/>
              </w:rPr>
              <w:br/>
              <w:t>from sklearn.base import BaseEstimator, TransformerMixin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from .config import FEATURES_PATH, PROCESSED_PATH, RAW_FEATURES, STATS_PATH, TARGET</w:t>
            </w:r>
            <w:r>
              <w:rPr>
                <w:rFonts w:ascii="Consolas" w:hAnsi="Consolas" w:eastAsia="Consolas"/>
                <w:sz w:val="14"/>
              </w:rPr>
              <w:br/>
              <w:t>from .versioning import record_version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NUMERIC_FEATURES = [</w:t>
            </w:r>
            <w:r>
              <w:rPr>
                <w:rFonts w:ascii="Consolas" w:hAnsi="Consolas" w:eastAsia="Consolas"/>
                <w:sz w:val="14"/>
              </w:rPr>
              <w:br/>
              <w:t xml:space="preserve">    "previous_rank", "previous_points", "log_prev_points", "log_prev_rank",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"pct_of_leader", "confed_mean_prev_points", "points_vs_confed_mean",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"points_z_in_confed", "confed_size",</w:t>
            </w:r>
            <w:r>
              <w:rPr>
                <w:rFonts w:ascii="Consolas" w:hAnsi="Consolas" w:eastAsia="Consolas"/>
                <w:sz w:val="14"/>
              </w:rPr>
              <w:br/>
              <w:t>]</w:t>
            </w:r>
            <w:r>
              <w:rPr>
                <w:rFonts w:ascii="Consolas" w:hAnsi="Consolas" w:eastAsia="Consolas"/>
                <w:sz w:val="14"/>
              </w:rPr>
              <w:br/>
              <w:t>CATEGORICAL_FEATURES = ["association"]</w:t>
            </w:r>
            <w:r>
              <w:rPr>
                <w:rFonts w:ascii="Consolas" w:hAnsi="Consolas" w:eastAsia="Consolas"/>
                <w:sz w:val="14"/>
              </w:rPr>
              <w:br/>
              <w:t>ENGINEERED_FEATURES = [c for c in NUMERIC_FEATURES if c not in ("previous_rank", "previous_points")]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compute_stats(df: pd.DataFrame)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"""Group/global statistics of the PREVIOUS points (no label information)."""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g = df.groupby("association")["previous_points"]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"leader_points": float(df["previous_points"].max()),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"global_mean": float(df["previous_points"].mean()),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"global_std": float(df["previous_points"].std(ddof=0)),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"confed": {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k: {"mean": float(g.mean()[k]), "std": float(g.std(ddof=0)[k]), "size": int(g.size()[k])}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for k in g.groups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},</w:t>
            </w:r>
            <w:r>
              <w:rPr>
                <w:rFonts w:ascii="Consolas" w:hAnsi="Consolas" w:eastAsia="Consolas"/>
                <w:sz w:val="14"/>
              </w:rPr>
              <w:br/>
              <w:t xml:space="preserve">    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class FifaFeatureEngineer(BaseEstimator, TransformerMixin):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"""Adds engineered columns. `stats=None` -&gt; learn them in fit(); else frozen stats."""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def __init__(self, stats=None):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self.stats = stats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def fit(self, X, y=None):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self.stats_ = self.stats if self.stats is not None else compute_stats(X)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return self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def transform(self, X):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 = self.stats_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X = pd.DataFrame(X).copy()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pp = X["previous_points"].astype(float)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info = X["association"].map(lambda a: s["confed"].get(a))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mean = info.map(lambda d: d["mean"] if d else s["global_mean"]).astype(float)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std = info.map(lambda d: d["std"] if d else s["global_std"]).astype(float).clip(lower=1.0)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size = info.map(lambda d: d["size"] if d else 0).astype(float)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 = X[RAW_FEATURES].copy()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out["log_prev_points"] = np.log1p(pp)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out["log_prev_rank"] = np.log(X["previous_rank"].astype(float))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out["pct_of_leader"] = pp / s["leader_points"]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out["confed_mean_prev_points"] = mean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out["points_vs_confed_mean"] = pp - mean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out["points_z_in_confed"] = (pp - mean) / std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out["confed_size"] = size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return out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build_features(save: bool = True) -&gt; pd.DataFrame: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"""Processed v2.0  -&gt;  Feature-engineered v3.0 (with frozen statistics file)."""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processed = pd.read_csv(PROCESSED_PATH)</w:t>
            </w:r>
            <w:r>
              <w:rPr>
                <w:rFonts w:ascii="Consolas" w:hAnsi="Consolas" w:eastAsia="Consolas"/>
                <w:sz w:val="14"/>
              </w:rPr>
              <w:br/>
              <w:t xml:space="preserve">    stats = compute_stats(processed)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feats = FifaFeatureEngineer(stats).fit(processed).transform(processed)</w:t>
            </w:r>
            <w:r>
              <w:rPr>
                <w:rFonts w:ascii="Consolas" w:hAnsi="Consolas" w:eastAsia="Consolas"/>
                <w:sz w:val="14"/>
              </w:rPr>
              <w:br/>
              <w:t xml:space="preserve">    table = pd.concat([processed[["team", "team_code"]], feats, processed[[TARGET]]], axis=1).round(6)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save: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FEATURES_PATH.parent.mkdir(parents=True, exist_ok=True)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table.to_csv(FEATURES_PATH, index=False)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STATS_PATH.write_text(json.dumps(stats, indent=2))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record_version("v3.0", "feature-engineered", FEATURES_PATH, table, "v2.0",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  "Engineered: log points/rank, % of leader, confederation mean/z-score/size.")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table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load_stats()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json.loads(STATS_PATH.read_text())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if __name__ == "__main__":</w:t>
            </w:r>
            <w:r>
              <w:rPr>
                <w:rFonts w:ascii="Consolas" w:hAnsi="Consolas" w:eastAsia="Consolas"/>
                <w:sz w:val="14"/>
              </w:rPr>
              <w:br/>
              <w:t xml:space="preserve">    t = build_features()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print(t.head())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print("Feature table shape:", t.shape)</w:t>
            </w:r>
          </w:p>
        </w:tc>
      </w:tr>
    </w:tbl>
    <w:p>
      <w:pPr>
        <w:spacing w:after="40"/>
      </w:pPr>
    </w:p>
    <w:p>
      <w:pPr>
        <w:pStyle w:val="Heading3"/>
      </w:pPr>
      <w:r>
        <w:t>src/fifa_mlops/modeling.py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"""Model zoo, pipelines, splitting and evaluation (pure scikit-learn, no MLflow)."""</w:t>
            </w:r>
            <w:r>
              <w:rPr>
                <w:rFonts w:ascii="Consolas" w:hAnsi="Consolas" w:eastAsia="Consolas"/>
                <w:sz w:val="14"/>
              </w:rPr>
              <w:br/>
              <w:t>import numpy as np</w:t>
            </w:r>
            <w:r>
              <w:rPr>
                <w:rFonts w:ascii="Consolas" w:hAnsi="Consolas" w:eastAsia="Consolas"/>
                <w:sz w:val="14"/>
              </w:rPr>
              <w:br/>
              <w:t>import pandas as pd</w:t>
            </w:r>
            <w:r>
              <w:rPr>
                <w:rFonts w:ascii="Consolas" w:hAnsi="Consolas" w:eastAsia="Consolas"/>
                <w:sz w:val="14"/>
              </w:rPr>
              <w:br/>
              <w:t>from sklearn.compose import ColumnTransformer</w:t>
            </w:r>
            <w:r>
              <w:rPr>
                <w:rFonts w:ascii="Consolas" w:hAnsi="Consolas" w:eastAsia="Consolas"/>
                <w:sz w:val="14"/>
              </w:rPr>
              <w:br/>
              <w:t>from sklearn.ensemble import GradientBoostingClassifier, RandomForestClassifier</w:t>
            </w:r>
            <w:r>
              <w:rPr>
                <w:rFonts w:ascii="Consolas" w:hAnsi="Consolas" w:eastAsia="Consolas"/>
                <w:sz w:val="14"/>
              </w:rPr>
              <w:br/>
              <w:t>from sklearn.linear_model import LogisticRegression</w:t>
            </w:r>
            <w:r>
              <w:rPr>
                <w:rFonts w:ascii="Consolas" w:hAnsi="Consolas" w:eastAsia="Consolas"/>
                <w:sz w:val="14"/>
              </w:rPr>
              <w:br/>
              <w:t>from sklearn.metrics import accuracy_score, f1_score, precision_score, recall_score, confusion_matrix</w:t>
            </w:r>
            <w:r>
              <w:rPr>
                <w:rFonts w:ascii="Consolas" w:hAnsi="Consolas" w:eastAsia="Consolas"/>
                <w:sz w:val="14"/>
              </w:rPr>
              <w:br/>
              <w:t>from sklearn.model_selection import StratifiedKFold, cross_val_score, train_test_split</w:t>
            </w:r>
            <w:r>
              <w:rPr>
                <w:rFonts w:ascii="Consolas" w:hAnsi="Consolas" w:eastAsia="Consolas"/>
                <w:sz w:val="14"/>
              </w:rPr>
              <w:br/>
              <w:t>from sklearn.neighbors import KNeighborsClassifier</w:t>
            </w:r>
            <w:r>
              <w:rPr>
                <w:rFonts w:ascii="Consolas" w:hAnsi="Consolas" w:eastAsia="Consolas"/>
                <w:sz w:val="14"/>
              </w:rPr>
              <w:br/>
              <w:t>from sklearn.pipeline import Pipeline</w:t>
            </w:r>
            <w:r>
              <w:rPr>
                <w:rFonts w:ascii="Consolas" w:hAnsi="Consolas" w:eastAsia="Consolas"/>
                <w:sz w:val="14"/>
              </w:rPr>
              <w:br/>
              <w:t>from sklearn.preprocessing import OneHotEncoder, StandardScaler</w:t>
            </w:r>
            <w:r>
              <w:rPr>
                <w:rFonts w:ascii="Consolas" w:hAnsi="Consolas" w:eastAsia="Consolas"/>
                <w:sz w:val="14"/>
              </w:rPr>
              <w:br/>
              <w:t>from sklearn.svm import SVC</w:t>
            </w:r>
            <w:r>
              <w:rPr>
                <w:rFonts w:ascii="Consolas" w:hAnsi="Consolas" w:eastAsia="Consolas"/>
                <w:sz w:val="14"/>
              </w:rPr>
              <w:br/>
              <w:t>from sklearn.tree import DecisionTreeClassifier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from .config import CV_FOLDS, FEATURES_PATH, RANDOM_STATE, RAW_FEATURES, TARGET, TEST_SIZE, TIER_ORDER</w:t>
            </w:r>
            <w:r>
              <w:rPr>
                <w:rFonts w:ascii="Consolas" w:hAnsi="Consolas" w:eastAsia="Consolas"/>
                <w:sz w:val="14"/>
              </w:rPr>
              <w:br/>
              <w:t>from .feature_engineering import CATEGORICAL_FEATURES, NUMERIC_FEATURES, FifaFeatureEngineer, load_stats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SEED = RANDOM_STATE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# ---- six different models (Version-1 / baseline hyper-parameters) --------------------</w:t>
            </w:r>
            <w:r>
              <w:rPr>
                <w:rFonts w:ascii="Consolas" w:hAnsi="Consolas" w:eastAsia="Consolas"/>
                <w:sz w:val="14"/>
              </w:rPr>
              <w:br/>
              <w:t>def get_models()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"LogisticRegression": LogisticRegression(C=1.0, max_iter=2000, random_state=SEED),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"KNN": KNeighborsClassifier(n_neighbors=5),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"SVM": SVC(C=1.0, kernel="rbf", probability=True, random_state=SEED),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"DecisionTree": DecisionTreeClassifier(max_depth=5, random_state=SEED),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"RandomForest": RandomForestClassifier(n_estimators=100, random_state=SEED),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"GradientBoosting": GradientBoostingClassifier(n_estimators=100, learning_rate=0.1, random_state=SEED),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# ---- changed hyper-parameters used to create Version 2 and Version 3 ------------------</w:t>
            </w:r>
            <w:r>
              <w:rPr>
                <w:rFonts w:ascii="Consolas" w:hAnsi="Consolas" w:eastAsia="Consolas"/>
                <w:sz w:val="14"/>
              </w:rPr>
              <w:br/>
              <w:t>TUNED_PARAMS = {</w:t>
            </w:r>
            <w:r>
              <w:rPr>
                <w:rFonts w:ascii="Consolas" w:hAnsi="Consolas" w:eastAsia="Consolas"/>
                <w:sz w:val="14"/>
              </w:rPr>
              <w:br/>
              <w:t xml:space="preserve">    "LogisticRegression": [dict(C=10.0, max_iter=3000), dict(C=0.1, max_iter=3000)],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"KNN": [dict(n_neighbors=7, weights="distance"), dict(n_neighbors=3, weights="distance")],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"SVM": [dict(C=10.0, gamma="scale"), dict(C=100.0, gamma=0.05)],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"DecisionTree": [dict(max_depth=8, min_samples_leaf=2), dict(max_depth=3)],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"RandomForest": [dict(n_estimators=300, max_depth=10, min_samples_leaf=2),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dict(n_estimators=500, max_depth=6, max_features="sqrt")],</w:t>
            </w:r>
            <w:r>
              <w:rPr>
                <w:rFonts w:ascii="Consolas" w:hAnsi="Consolas" w:eastAsia="Consolas"/>
                <w:sz w:val="14"/>
              </w:rPr>
              <w:br/>
              <w:t xml:space="preserve">    "GradientBoosting": [dict(n_estimators=200, learning_rate=0.05, max_depth=3),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    dict(n_estimators=300, learning_rate=0.03, max_depth=2, subsample=0.8)],</w:t>
            </w:r>
            <w:r>
              <w:rPr>
                <w:rFonts w:ascii="Consolas" w:hAnsi="Consolas" w:eastAsia="Consolas"/>
                <w:sz w:val="14"/>
              </w:rPr>
              <w:br/>
              <w:t>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build_pipeline(estimator, stats="frozen") -&gt; Pipeline: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"""raw columns -&gt; feature engineering -&gt; scaling/one-hot -&gt; classifier.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stats="frozen" : use data/features/feature_stats_v3.json (identical to dataset v3.0)</w:t>
            </w:r>
            <w:r>
              <w:rPr>
                <w:rFonts w:ascii="Consolas" w:hAnsi="Consolas" w:eastAsia="Consolas"/>
                <w:sz w:val="14"/>
              </w:rPr>
              <w:br/>
              <w:t xml:space="preserve">    stats=None     : learn the statistics from the training rows only (standalone scripts / CI)</w:t>
            </w:r>
            <w:r>
              <w:rPr>
                <w:rFonts w:ascii="Consolas" w:hAnsi="Consolas" w:eastAsia="Consolas"/>
                <w:sz w:val="14"/>
              </w:rPr>
              <w:br/>
              <w:t xml:space="preserve">    stats=&lt;dict&gt;   : use the given statistics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prep = ColumnTransformer([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("num", StandardScaler(), NUMERIC_FEATURES),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("cat", OneHotEncoder(handle_unknown="ignore"), CATEGORICAL_FEATURES),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])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Pipeline([("fe", FifaFeatureEngineer(load_stats() if isinstance(stats, str) else stats)),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("prep", prep), ("clf", estimator)])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load_modeling_data() -&gt; pd.DataFrame: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"""Reads the feature-engineered dataset v3.0."""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pd.read_csv(FEATURES_PATH)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split_data(table: pd.DataFrame | None = None):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"""Stratified 80/20 split (random_state=42). Works on dataset v3.0 or any table with the same columns."""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table = load_modeling_data() if table is None else table</w:t>
            </w:r>
            <w:r>
              <w:rPr>
                <w:rFonts w:ascii="Consolas" w:hAnsi="Consolas" w:eastAsia="Consolas"/>
                <w:sz w:val="14"/>
              </w:rPr>
              <w:br/>
              <w:t xml:space="preserve">    X, y = table[RAW_FEATURES], table[TARGET]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train_test_split(X, y, test_size=TEST_SIZE, random_state=SEED, stratify=y)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evaluate(pipeline, X_train, y_train, X_test, y_test, cv: bool = True)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pred = pipeline.predict(X_test)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m = {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"accuracy": accuracy_score(y_test, pred),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"precision_macro": precision_score(y_test, pred, average="macro", zero_division=0),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"recall_macro": recall_score(y_test, pred, average="macro", zero_division=0),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"f1_macro": f1_score(y_test, pred, average="macro", zero_division=0),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"train_accuracy": accuracy_score(y_train, pipeline.predict(X_train)),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}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cv: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skf = StratifiedKFold(CV_FOLDS, shuffle=True, random_state=SEED)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scores = cross_val_score(_clone_unfitted(pipeline), X_train, y_train, cv=skf, scoring="accuracy")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m["cv_accuracy_mean"], m["cv_accuracy_std"] = float(scores.mean()), float(scores.std())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{k: float(v) for k, v in m.items()}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_clone_unfitted(pipeline):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from sklearn.base import clone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clone(pipeline)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confusion(pipeline, X_test, y_test) -&gt; pd.DataFrame: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pred = pipeline.predict(X_test)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cm = confusion_matrix(y_test, pred, labels=TIER_ORDER)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pd.DataFrame(cm, index=[f"true_{t}" for t in TIER_ORDER], columns=[f"pred_{t}" for t in TIER_ORDER])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select_best(results: list[dict])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"""Best model = highest held-out test macro-F1 (tie-break: 5-fold CV accuracy)."""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max(results, key=lambda r: (round(r["metrics"]["f1_macro"], 6), r["metrics"]["cv_accuracy_mean"]))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train_all(models: dict | None = None) -&gt; list[dict]: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"""Train + evaluate every model (no MLflow). Returns list of result dicts."""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X_train, X_test, y_train, y_test = split_data()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out = []</w:t>
            </w:r>
            <w:r>
              <w:rPr>
                <w:rFonts w:ascii="Consolas" w:hAnsi="Consolas" w:eastAsia="Consolas"/>
                <w:sz w:val="14"/>
              </w:rPr>
              <w:br/>
              <w:t xml:space="preserve">    for name, est in (models or get_models()).items():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pipe = build_pipeline(est).fit(X_train, y_train)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out.append({"name": name, "pipeline": pipe,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"metrics": evaluate(pipe, X_train, y_train, X_test, y_test)})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out</w:t>
            </w:r>
          </w:p>
        </w:tc>
      </w:tr>
    </w:tbl>
    <w:p>
      <w:pPr>
        <w:spacing w:after="40"/>
      </w:pPr>
    </w:p>
    <w:p>
      <w:pPr>
        <w:pStyle w:val="Heading3"/>
      </w:pPr>
      <w:r>
        <w:t>src/fifa_mlops/tracking.py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"""MLflow tracking + Model Registry logic (Unit II assignment, tasks 5-9).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NOTE: requires `pip install mlflow` (&gt;=2.14, works with MLflow 3.x).</w:t>
            </w:r>
            <w:r>
              <w:rPr>
                <w:rFonts w:ascii="Consolas" w:hAnsi="Consolas" w:eastAsia="Consolas"/>
                <w:sz w:val="14"/>
              </w:rPr>
              <w:br/>
              <w:t>"""</w:t>
            </w:r>
            <w:r>
              <w:rPr>
                <w:rFonts w:ascii="Consolas" w:hAnsi="Consolas" w:eastAsia="Consolas"/>
                <w:sz w:val="14"/>
              </w:rPr>
              <w:br/>
              <w:t>import inspect</w:t>
            </w:r>
            <w:r>
              <w:rPr>
                <w:rFonts w:ascii="Consolas" w:hAnsi="Consolas" w:eastAsia="Consolas"/>
                <w:sz w:val="14"/>
              </w:rPr>
              <w:br/>
              <w:t>import json</w:t>
            </w:r>
            <w:r>
              <w:rPr>
                <w:rFonts w:ascii="Consolas" w:hAnsi="Consolas" w:eastAsia="Consolas"/>
                <w:sz w:val="14"/>
              </w:rPr>
              <w:br/>
              <w:t>import tempfile</w:t>
            </w:r>
            <w:r>
              <w:rPr>
                <w:rFonts w:ascii="Consolas" w:hAnsi="Consolas" w:eastAsia="Consolas"/>
                <w:sz w:val="14"/>
              </w:rPr>
              <w:br/>
              <w:t>from pathlib import Path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import matplotlib</w:t>
            </w:r>
            <w:r>
              <w:rPr>
                <w:rFonts w:ascii="Consolas" w:hAnsi="Consolas" w:eastAsia="Consolas"/>
                <w:sz w:val="14"/>
              </w:rPr>
              <w:br/>
              <w:t>matplotlib.use("Agg")</w:t>
            </w:r>
            <w:r>
              <w:rPr>
                <w:rFonts w:ascii="Consolas" w:hAnsi="Consolas" w:eastAsia="Consolas"/>
                <w:sz w:val="14"/>
              </w:rPr>
              <w:br/>
              <w:t>import matplotlib.pyplot as plt</w:t>
            </w:r>
            <w:r>
              <w:rPr>
                <w:rFonts w:ascii="Consolas" w:hAnsi="Consolas" w:eastAsia="Consolas"/>
                <w:sz w:val="14"/>
              </w:rPr>
              <w:br/>
              <w:t>import mlflow</w:t>
            </w:r>
            <w:r>
              <w:rPr>
                <w:rFonts w:ascii="Consolas" w:hAnsi="Consolas" w:eastAsia="Consolas"/>
                <w:sz w:val="14"/>
              </w:rPr>
              <w:br/>
              <w:t>import mlflow.sklearn</w:t>
            </w:r>
            <w:r>
              <w:rPr>
                <w:rFonts w:ascii="Consolas" w:hAnsi="Consolas" w:eastAsia="Consolas"/>
                <w:sz w:val="14"/>
              </w:rPr>
              <w:br/>
              <w:t>from mlflow.models import infer_signature</w:t>
            </w:r>
            <w:r>
              <w:rPr>
                <w:rFonts w:ascii="Consolas" w:hAnsi="Consolas" w:eastAsia="Consolas"/>
                <w:sz w:val="14"/>
              </w:rPr>
              <w:br/>
              <w:t>from mlflow.tracking import MlflowClient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from . import modeling as M</w:t>
            </w:r>
            <w:r>
              <w:rPr>
                <w:rFonts w:ascii="Consolas" w:hAnsi="Consolas" w:eastAsia="Consolas"/>
                <w:sz w:val="14"/>
              </w:rPr>
              <w:br/>
              <w:t>from .config import (CHAMPION_ALIAS, EXPERIMENT_NAME, FEATURES_PATH, MLFLOW_ARTIFACT_ROOT,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MLFLOW_TRACKING_URI, PROCESSED_PATH, RAW_PATH, REGISTERED_MODEL_NAME, TIER_ORDER)</w:t>
            </w:r>
            <w:r>
              <w:rPr>
                <w:rFonts w:ascii="Consolas" w:hAnsi="Consolas" w:eastAsia="Consolas"/>
                <w:sz w:val="14"/>
              </w:rPr>
              <w:br/>
              <w:t>from .versioning import load_versions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setup_mlflow() -&gt; str:</w:t>
            </w:r>
            <w:r>
              <w:rPr>
                <w:rFonts w:ascii="Consolas" w:hAnsi="Consolas" w:eastAsia="Consolas"/>
                <w:sz w:val="14"/>
              </w:rPr>
              <w:br/>
              <w:t xml:space="preserve">    mlflow.set_tracking_uri(MLFLOW_TRACKING_URI)</w:t>
            </w:r>
            <w:r>
              <w:rPr>
                <w:rFonts w:ascii="Consolas" w:hAnsi="Consolas" w:eastAsia="Consolas"/>
                <w:sz w:val="14"/>
              </w:rPr>
              <w:br/>
              <w:t xml:space="preserve">    if mlflow.get_experiment_by_name(EXPERIMENT_NAME) is None: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mlflow.create_experiment(EXPERIMENT_NAME, artifact_location=MLFLOW_ARTIFACT_ROOT)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mlflow.set_experiment(EXPERIMENT_NAME)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MLFLOW_TRACKING_URI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_simple_params(est)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{f"clf__{k}": v for k, v in est.get_params().items()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if isinstance(v, (int, float, str, bool, type(None)))}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_log_model(pipe, X_sample, y_pred_sample):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kw = "name" if "name" in inspect.signature(mlflow.sklearn.log_model).parameters else "artifact_path"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mlflow.sklearn.log_model(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pipe, **{kw: "model"},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signature=infer_signature(X_sample, y_pred_sample),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input_example=X_sample.head(3),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_confusion_png(cm_df, title, path):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fig, ax = plt.subplots(figsize=(5, 4))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ax.imshow(cm_df.values, cmap="Blues")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ax.set_xticks(range(len(TIER_ORDER)), TIER_ORDER, rotation=30)</w:t>
            </w:r>
            <w:r>
              <w:rPr>
                <w:rFonts w:ascii="Consolas" w:hAnsi="Consolas" w:eastAsia="Consolas"/>
                <w:sz w:val="14"/>
              </w:rPr>
              <w:br/>
              <w:t xml:space="preserve">    ax.set_yticks(range(len(TIER_ORDER)), TIER_ORDER)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for i in range(cm_df.shape[0]):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for j in range(cm_df.shape[1]):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ax.text(j, i, int(cm_df.values[i, j]), ha="center", va="center")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ax.set_title(title); ax.set_xlabel("Predicted"); ax.set_ylabel("Actual")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fig.tight_layout(); fig.savefig(path, dpi=110); plt.close(fig)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train_and_log(name, estimator, split, phase, run_name=None)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"""Train one model, log params/metrics/artifacts/model to MLflow. Returns result dict."""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X_train, X_test, y_train, y_test = split</w:t>
            </w:r>
            <w:r>
              <w:rPr>
                <w:rFonts w:ascii="Consolas" w:hAnsi="Consolas" w:eastAsia="Consolas"/>
                <w:sz w:val="14"/>
              </w:rPr>
              <w:br/>
              <w:t xml:space="preserve">    pipe = M.build_pipeline(estimator).fit(X_train, y_train)</w:t>
            </w:r>
            <w:r>
              <w:rPr>
                <w:rFonts w:ascii="Consolas" w:hAnsi="Consolas" w:eastAsia="Consolas"/>
                <w:sz w:val="14"/>
              </w:rPr>
              <w:br/>
              <w:t xml:space="preserve">    metrics = M.evaluate(pipe, X_train, y_train, X_test, y_test)</w:t>
            </w:r>
            <w:r>
              <w:rPr>
                <w:rFonts w:ascii="Consolas" w:hAnsi="Consolas" w:eastAsia="Consolas"/>
                <w:sz w:val="14"/>
              </w:rPr>
              <w:br/>
              <w:t xml:space="preserve">    with mlflow.start_run(run_name=run_name or name) as run: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mlflow.set_tags({"model_family": name, "phase": phase, "problem": "FIFA tier classification",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    "dataset.raw": "v1.0", "dataset.processed": "v2.0", "dataset.features": "v3.0"})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mlflow.log_params({"model": name, "train_rows": len(X_train), "test_rows": len(X_test),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           "test_size": 0.2, "random_state": M.SEED, **_simple_params(estimator)})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mlflow.log_metrics(metrics)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with tempfile.TemporaryDirectory() as tmp: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tmp = Path(tmp)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_confusion_png(M.confusion(pipe, X_test, y_test), f"{name} - confusion matrix", tmp / "confusion_matrix.png")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M.confusion(pipe, X_test, y_test).to_csv(tmp / "confusion_matrix.csv")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mlflow.log_artifact(str(tmp / "confusion_matrix.png"))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mlflow.log_artifact(str(tmp / "confusion_matrix.csv"))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mlflow.log_dict(load_versions(), "dataset_versions.json")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for path, ctx in ((RAW_PATH, "raw-v1.0"), (PROCESSED_PATH, "processed-v2.0"), (FEATURES_PATH, "features-v3.0")):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try: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import pandas as pd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ds = mlflow.data.from_pandas(pd.read_csv(path), source=str(path), name=ctx)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mlflow.log_input(ds, context=ctx)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except Exception as exc:   # dataset logging is optional metadata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    print("dataset logging skipped:", exc)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info = _log_model(pipe, X_train, pipe.predict(X_train))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run_id = run.info.run_id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{"name": name, "run_id": run_id, "model_uri": info.model_uri, "pipeline": pipe,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    "metrics": metrics, "phase": phase, "params": _simple_params(estimator)}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run_comparison() -&gt; list[dict]: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"""Task 5-7: train 6 models, log to MLflow, compare, return results (best via select_best)."""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setup_mlflow()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split = M.split_data()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results = [train_and_log(n, e, split, phase="comparison") for n, e in M.get_models().items()]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results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register_versions(results: list[dict]) -&gt; dict:</w:t>
            </w:r>
            <w:r>
              <w:rPr>
                <w:rFonts w:ascii="Consolas" w:hAnsi="Consolas" w:eastAsia="Consolas"/>
                <w:sz w:val="14"/>
              </w:rPr>
              <w:br/>
              <w:t xml:space="preserve">    """Task 8-9: register best model as Version 1, retrain with new hyper-parameters</w:t>
            </w:r>
            <w:r>
              <w:rPr>
                <w:rFonts w:ascii="Consolas" w:hAnsi="Consolas" w:eastAsia="Consolas"/>
                <w:sz w:val="14"/>
              </w:rPr>
              <w:br/>
              <w:t xml:space="preserve">    -&gt; Version 2, Version 3 ; alias `champion` -&gt; best version."""</w:t>
            </w:r>
            <w:r>
              <w:rPr>
                <w:rFonts w:ascii="Consolas" w:hAnsi="Consolas" w:eastAsia="Consolas"/>
                <w:sz w:val="14"/>
              </w:rPr>
              <w:br/>
              <w:t xml:space="preserve">    setup_mlflow()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client = MlflowClient()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best = M.select_best(results)</w:t>
            </w:r>
            <w:r>
              <w:rPr>
                <w:rFonts w:ascii="Consolas" w:hAnsi="Consolas" w:eastAsia="Consolas"/>
                <w:sz w:val="14"/>
              </w:rPr>
              <w:br/>
              <w:t xml:space="preserve">    name = best["name"]</w:t>
            </w:r>
            <w:r>
              <w:rPr>
                <w:rFonts w:ascii="Consolas" w:hAnsi="Consolas" w:eastAsia="Consolas"/>
                <w:sz w:val="14"/>
              </w:rPr>
              <w:br/>
              <w:t xml:space="preserve">    split = M.split_data()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versions = []</w:t>
            </w:r>
            <w:r>
              <w:rPr>
                <w:rFonts w:ascii="Consolas" w:hAnsi="Consolas" w:eastAsia="Consolas"/>
                <w:sz w:val="14"/>
              </w:rPr>
              <w:br/>
              <w:t xml:space="preserve">    mv = mlflow.register_model(best["model_uri"], REGISTERED_MODEL_NAME)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client.set_model_version_tag(REGISTERED_MODEL_NAME, mv.version, "description", "baseline hyper-parameters")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versions.append({"version": int(mv.version), "label": "baseline", "params": best["params"], "metrics": best["metrics"]})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for i, params in enumerate(M.TUNED_PARAMS[name], start=2):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est = M.get_models()[name].set_params(**params)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res = train_and_log(name, est, split, phase="tuning", run_name=f"{name}_tuned_v{i}")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mv = mlflow.register_model(res["model_uri"], REGISTERED_MODEL_NAME)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client.set_model_version_tag(REGISTERED_MODEL_NAME, mv.version, "description", f"tuned hyper-parameters set {i-1}: {params}")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versions.append({"version": int(mv.version), "label": f"tuned-{i-1}", "params": res["params"], "metrics": res["metrics"]})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 xml:space="preserve">    champ = max(reversed(versions), key=lambda v: (round(v["metrics"]["f1_macro"], 6), v["metrics"]["cv_accuracy_mean"]))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client.set_registered_model_alias(REGISTERED_MODEL_NAME, CHAMPION_ALIAS, str(champ["version"]))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client.update_registered_model(REGISTERED_MODEL_NAME, description=f"FIFA tier classifier ({name}); champion = version {champ['version']}")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{"best_model": name, "versions": versions, "champion_version": champ["version"]}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comparison_table(results: list[dict]):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import pandas as pd</w:t>
            </w:r>
            <w:r>
              <w:rPr>
                <w:rFonts w:ascii="Consolas" w:hAnsi="Consolas" w:eastAsia="Consolas"/>
                <w:sz w:val="14"/>
              </w:rPr>
              <w:br/>
              <w:t xml:space="preserve">    rows = [{"model": r["name"], **{k: round(v, 4) for k, v in r["metrics"].items()}, "run_id": r["run_id"]} for r in results]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return pd.DataFrame(rows).sort_values(["f1_macro", "cv_accuracy_mean"], ascending=False).reset_index(drop=True)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def save_summary(results, reg, path: Path):</w:t>
            </w:r>
            <w:r>
              <w:rPr>
                <w:rFonts w:ascii="Consolas" w:hAnsi="Consolas" w:eastAsia="Consolas"/>
                <w:sz w:val="14"/>
              </w:rPr>
              <w:br/>
              <w:t xml:space="preserve">    path.parent.mkdir(parents=True, exist_ok=True)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comparison_table(results).to_csv(path.with_name("model_comparison.csv"), index=False)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path.write_text(json.dumps(reg, indent=2, default=str))</w:t>
            </w:r>
          </w:p>
        </w:tc>
      </w:tr>
    </w:tbl>
    <w:p>
      <w:pPr>
        <w:spacing w:after="40"/>
      </w:pPr>
    </w:p>
    <w:p>
      <w:pPr>
        <w:pStyle w:val="Heading3"/>
      </w:pPr>
      <w:r>
        <w:t>scripts/prepare_data.py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"""Step 1+2: build processed v2 and feature-engineered v3 datasets."""</w:t>
            </w:r>
            <w:r>
              <w:rPr>
                <w:rFonts w:ascii="Consolas" w:hAnsi="Consolas" w:eastAsia="Consolas"/>
                <w:sz w:val="14"/>
              </w:rPr>
              <w:br/>
              <w:t>import sys</w:t>
            </w:r>
            <w:r>
              <w:rPr>
                <w:rFonts w:ascii="Consolas" w:hAnsi="Consolas" w:eastAsia="Consolas"/>
                <w:sz w:val="14"/>
              </w:rPr>
              <w:br/>
              <w:t>from pathlib import Path</w:t>
            </w:r>
            <w:r>
              <w:rPr>
                <w:rFonts w:ascii="Consolas" w:hAnsi="Consolas" w:eastAsia="Consolas"/>
                <w:sz w:val="14"/>
              </w:rPr>
              <w:br/>
              <w:t>sys.path.insert(0, str(Path(__file__).resolve().parents[1] / "src"))</w:t>
            </w:r>
            <w:r>
              <w:rPr>
                <w:rFonts w:ascii="Consolas" w:hAnsi="Consolas" w:eastAsia="Consolas"/>
                <w:sz w:val="14"/>
              </w:rPr>
              <w:br/>
              <w:t>sys.path.insert(0, str(Path(__file__).resolve().parents[1]))</w:t>
            </w:r>
            <w:r>
              <w:rPr>
                <w:rFonts w:ascii="Consolas" w:hAnsi="Consolas" w:eastAsia="Consolas"/>
                <w:sz w:val="14"/>
              </w:rPr>
              <w:br/>
              <w:t>from fifa_mlops.data_engineering import build_processed</w:t>
            </w:r>
            <w:r>
              <w:rPr>
                <w:rFonts w:ascii="Consolas" w:hAnsi="Consolas" w:eastAsia="Consolas"/>
                <w:sz w:val="14"/>
              </w:rPr>
              <w:br/>
              <w:t>from fifa_mlops.feature_engineering import build_features</w:t>
            </w:r>
            <w:r>
              <w:rPr>
                <w:rFonts w:ascii="Consolas" w:hAnsi="Consolas" w:eastAsia="Consolas"/>
                <w:sz w:val="14"/>
              </w:rPr>
              <w:br/>
              <w:t>from fifa_mlops.versioning import load_versions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if __name__ == "__main__":</w:t>
            </w:r>
            <w:r>
              <w:rPr>
                <w:rFonts w:ascii="Consolas" w:hAnsi="Consolas" w:eastAsia="Consolas"/>
                <w:sz w:val="14"/>
              </w:rPr>
              <w:br/>
              <w:t xml:space="preserve">    p = build_processed(); print("v2 processed:", p.shape)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 = build_features(); print("v3 features :", f.shape)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for d in load_versions()["datasets"]: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print(f"  {d['version']:5} {d['stage']:20} {d['rows']}x{d['columns']}  {d['file']}  sha256={d['sha256'][:12]}")</w:t>
            </w:r>
          </w:p>
        </w:tc>
      </w:tr>
    </w:tbl>
    <w:p>
      <w:pPr>
        <w:spacing w:after="40"/>
      </w:pPr>
    </w:p>
    <w:p>
      <w:pPr>
        <w:pStyle w:val="Heading3"/>
      </w:pPr>
      <w:r>
        <w:t>scripts/exp1_mlflow_registry.py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4"/>
              </w:rPr>
              <w:t>"""EXPERIMENT 1 (Unit II assignment): 6 models -&gt; MLflow tracking -&gt; Model Registry v1, v2, v3.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Run from project root:   python scripts/exp1_mlflow_registry.py</w:t>
            </w:r>
            <w:r>
              <w:rPr>
                <w:rFonts w:ascii="Consolas" w:hAnsi="Consolas" w:eastAsia="Consolas"/>
                <w:sz w:val="14"/>
              </w:rPr>
              <w:br/>
              <w:t>Then open the UI:        mlflow ui --backend-store-uri sqlite:///mlflow.db --port 5000</w:t>
            </w:r>
            <w:r>
              <w:rPr>
                <w:rFonts w:ascii="Consolas" w:hAnsi="Consolas" w:eastAsia="Consolas"/>
                <w:sz w:val="14"/>
              </w:rPr>
              <w:br/>
              <w:t>"""</w:t>
            </w:r>
            <w:r>
              <w:rPr>
                <w:rFonts w:ascii="Consolas" w:hAnsi="Consolas" w:eastAsia="Consolas"/>
                <w:sz w:val="14"/>
              </w:rPr>
              <w:br/>
              <w:t>import sys</w:t>
            </w:r>
            <w:r>
              <w:rPr>
                <w:rFonts w:ascii="Consolas" w:hAnsi="Consolas" w:eastAsia="Consolas"/>
                <w:sz w:val="14"/>
              </w:rPr>
              <w:br/>
              <w:t>from pathlib import Path</w:t>
            </w:r>
            <w:r>
              <w:rPr>
                <w:rFonts w:ascii="Consolas" w:hAnsi="Consolas" w:eastAsia="Consolas"/>
                <w:sz w:val="14"/>
              </w:rPr>
              <w:br/>
              <w:t>ROOT = Path(__file__).resolve().parents[1]</w:t>
            </w:r>
            <w:r>
              <w:rPr>
                <w:rFonts w:ascii="Consolas" w:hAnsi="Consolas" w:eastAsia="Consolas"/>
                <w:sz w:val="14"/>
              </w:rPr>
              <w:br/>
              <w:t>sys.path[:0] = [str(ROOT / "src"), str(ROOT)]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from fifa_mlops import tracking as T</w:t>
            </w:r>
            <w:r>
              <w:rPr>
                <w:rFonts w:ascii="Consolas" w:hAnsi="Consolas" w:eastAsia="Consolas"/>
                <w:sz w:val="14"/>
              </w:rPr>
              <w:br/>
              <w:t>from fifa_mlops.config import MLFLOW_TRACKING_URI, REPORTS_DIR</w:t>
            </w:r>
            <w:r>
              <w:rPr>
                <w:rFonts w:ascii="Consolas" w:hAnsi="Consolas" w:eastAsia="Consolas"/>
                <w:sz w:val="14"/>
              </w:rPr>
              <w:br/>
            </w:r>
            <w:r>
              <w:rPr>
                <w:rFonts w:ascii="Consolas" w:hAnsi="Consolas" w:eastAsia="Consolas"/>
                <w:sz w:val="14"/>
              </w:rPr>
              <w:br/>
              <w:t>if __name__ == "__main__":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print("MLflow tracking URI:", MLFLOW_TRACKING_URI)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results = T.run_comparison()</w:t>
            </w:r>
            <w:r>
              <w:rPr>
                <w:rFonts w:ascii="Consolas" w:hAnsi="Consolas" w:eastAsia="Consolas"/>
                <w:sz w:val="14"/>
              </w:rPr>
              <w:br/>
              <w:t xml:space="preserve">    table = T.comparison_table(results)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print("\n=== 6-MODEL COMPARISON (v1 baseline hyper-parameters) ===")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print(table.drop(columns="run_id").to_string(index=False))</w:t>
            </w:r>
            <w:r>
              <w:rPr>
                <w:rFonts w:ascii="Consolas" w:hAnsi="Consolas" w:eastAsia="Consolas"/>
                <w:sz w:val="14"/>
              </w:rPr>
              <w:br/>
              <w:t xml:space="preserve">    reg = T.register_versions(results)</w:t>
            </w:r>
            <w:r>
              <w:rPr>
                <w:rFonts w:ascii="Consolas" w:hAnsi="Consolas" w:eastAsia="Consolas"/>
                <w:sz w:val="14"/>
              </w:rPr>
              <w:br/>
              <w:t xml:space="preserve">    T.save_summary(results, reg, REPORTS_DIR / "registry_summary.json")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print("\nBest model            :", reg["best_model"])</w:t>
            </w:r>
            <w:r>
              <w:rPr>
                <w:rFonts w:ascii="Consolas" w:hAnsi="Consolas" w:eastAsia="Consolas"/>
                <w:sz w:val="14"/>
              </w:rPr>
              <w:br/>
              <w:t xml:space="preserve">    for v in reg["versions"]:</w:t>
            </w:r>
            <w:r>
              <w:rPr>
                <w:rFonts w:ascii="Consolas" w:hAnsi="Consolas" w:eastAsia="Consolas"/>
                <w:sz w:val="14"/>
              </w:rPr>
              <w:br/>
              <w:t xml:space="preserve">        print(f"Registered Version {v['version']} [{v['label']:8}] acc={v['metrics']['accuracy']:.4f} f1={v['metrics']['f1_macro']:.4f} cv={v['metrics']['cv_accuracy_mean']:.4f}")</w:t>
            </w:r>
            <w:r>
              <w:rPr>
                <w:rFonts w:ascii="Consolas" w:hAnsi="Consolas" w:eastAsia="Consolas"/>
                <w:sz w:val="14"/>
              </w:rPr>
              <w:br/>
              <w:t xml:space="preserve">    print("Champion alias -&gt;     : Version", reg["champion_version"])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